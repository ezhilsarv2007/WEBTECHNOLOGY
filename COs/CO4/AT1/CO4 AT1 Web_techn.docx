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083D1C" w14:textId="77777777" w:rsidR="00313274" w:rsidRPr="00980176" w:rsidRDefault="00000000">
      <w:pPr>
        <w:jc w:val="center"/>
        <w:rPr>
          <w:rFonts w:ascii="Times New Roman" w:hAnsi="Times New Roman" w:cs="Times New Roman"/>
        </w:rPr>
      </w:pPr>
      <w:r w:rsidRPr="00980176">
        <w:rPr>
          <w:rFonts w:ascii="Times New Roman" w:hAnsi="Times New Roman" w:cs="Times New Roman"/>
          <w:b/>
          <w:sz w:val="30"/>
        </w:rPr>
        <w:t>WEB TECHNOLOGY</w:t>
      </w:r>
      <w:r w:rsidRPr="00980176">
        <w:rPr>
          <w:rFonts w:ascii="Times New Roman" w:hAnsi="Times New Roman" w:cs="Times New Roman"/>
          <w:b/>
          <w:sz w:val="30"/>
        </w:rPr>
        <w:br/>
        <w:t>UNIT IV – REPRESENTING WEB DATA</w:t>
      </w:r>
      <w:r w:rsidRPr="00980176">
        <w:rPr>
          <w:rFonts w:ascii="Times New Roman" w:hAnsi="Times New Roman" w:cs="Times New Roman"/>
          <w:b/>
          <w:sz w:val="30"/>
        </w:rPr>
        <w:br/>
        <w:t>ASSESSMENT I: DATA INTERPRETATION</w:t>
      </w:r>
    </w:p>
    <w:p w14:paraId="2F1D3D8E" w14:textId="77777777" w:rsidR="00313274" w:rsidRPr="00980176" w:rsidRDefault="00000000">
      <w:pPr>
        <w:jc w:val="center"/>
        <w:rPr>
          <w:rFonts w:ascii="Times New Roman" w:hAnsi="Times New Roman" w:cs="Times New Roman"/>
        </w:rPr>
      </w:pPr>
      <w:r w:rsidRPr="00980176">
        <w:rPr>
          <w:rFonts w:ascii="Times New Roman" w:hAnsi="Times New Roman" w:cs="Times New Roman"/>
          <w:b/>
        </w:rPr>
        <w:t>Duration: 60 Minutes    Maximum Marks: 30</w:t>
      </w:r>
    </w:p>
    <w:p w14:paraId="0FCF427C" w14:textId="77777777" w:rsidR="00313274" w:rsidRPr="00980176" w:rsidRDefault="00000000">
      <w:pPr>
        <w:rPr>
          <w:rFonts w:ascii="Times New Roman" w:hAnsi="Times New Roman" w:cs="Times New Roman"/>
          <w:sz w:val="32"/>
          <w:szCs w:val="32"/>
        </w:rPr>
      </w:pPr>
      <w:r w:rsidRPr="00980176">
        <w:rPr>
          <w:rFonts w:ascii="Times New Roman" w:hAnsi="Times New Roman" w:cs="Times New Roman"/>
          <w:b/>
          <w:sz w:val="32"/>
          <w:szCs w:val="32"/>
        </w:rPr>
        <w:t>Scenario: University Course Enrollment Analysis</w:t>
      </w:r>
    </w:p>
    <w:p w14:paraId="48B39D0C" w14:textId="77777777" w:rsidR="00313274" w:rsidRPr="00980176" w:rsidRDefault="00000000">
      <w:pPr>
        <w:rPr>
          <w:rFonts w:ascii="Times New Roman" w:hAnsi="Times New Roman" w:cs="Times New Roman"/>
        </w:rPr>
      </w:pPr>
      <w:r w:rsidRPr="00980176">
        <w:rPr>
          <w:rFonts w:ascii="Times New Roman" w:hAnsi="Times New Roman" w:cs="Times New Roman"/>
          <w:b/>
        </w:rPr>
        <w:t>Question 1: Interpret the XML Structure – 5 Marks</w:t>
      </w:r>
    </w:p>
    <w:p w14:paraId="2D9CA23D" w14:textId="77777777" w:rsidR="00313274" w:rsidRPr="00980176" w:rsidRDefault="00000000">
      <w:pPr>
        <w:rPr>
          <w:rFonts w:ascii="Times New Roman" w:hAnsi="Times New Roman" w:cs="Times New Roman"/>
        </w:rPr>
      </w:pPr>
      <w:r w:rsidRPr="00980176">
        <w:rPr>
          <w:rFonts w:ascii="Times New Roman" w:hAnsi="Times New Roman" w:cs="Times New Roman"/>
          <w:b/>
        </w:rPr>
        <w:t xml:space="preserve">a. Root element: </w:t>
      </w:r>
      <w:r w:rsidRPr="00980176">
        <w:rPr>
          <w:rFonts w:ascii="Times New Roman" w:hAnsi="Times New Roman" w:cs="Times New Roman"/>
        </w:rPr>
        <w:t>The root element is &lt;courses&gt;. It contains all the course records.</w:t>
      </w:r>
    </w:p>
    <w:p w14:paraId="6D08BF92" w14:textId="77777777" w:rsidR="00313274" w:rsidRPr="00980176" w:rsidRDefault="00000000">
      <w:pPr>
        <w:rPr>
          <w:rFonts w:ascii="Times New Roman" w:hAnsi="Times New Roman" w:cs="Times New Roman"/>
        </w:rPr>
      </w:pPr>
      <w:r w:rsidRPr="00980176">
        <w:rPr>
          <w:rFonts w:ascii="Times New Roman" w:hAnsi="Times New Roman" w:cs="Times New Roman"/>
          <w:b/>
        </w:rPr>
        <w:t xml:space="preserve">b. Repeating record element: </w:t>
      </w:r>
      <w:r w:rsidRPr="00980176">
        <w:rPr>
          <w:rFonts w:ascii="Times New Roman" w:hAnsi="Times New Roman" w:cs="Times New Roman"/>
        </w:rPr>
        <w:t>The repeating record element is &lt;course&gt;. Each &lt;course&gt; element represents one course.</w:t>
      </w:r>
    </w:p>
    <w:p w14:paraId="03AA33D6" w14:textId="77777777" w:rsidR="00313274" w:rsidRPr="00980176" w:rsidRDefault="00000000">
      <w:pPr>
        <w:rPr>
          <w:rFonts w:ascii="Times New Roman" w:hAnsi="Times New Roman" w:cs="Times New Roman"/>
        </w:rPr>
      </w:pPr>
      <w:r w:rsidRPr="00980176">
        <w:rPr>
          <w:rFonts w:ascii="Times New Roman" w:hAnsi="Times New Roman" w:cs="Times New Roman"/>
          <w:b/>
        </w:rPr>
        <w:t xml:space="preserve">c. Unique attribute: </w:t>
      </w:r>
      <w:r w:rsidRPr="00980176">
        <w:rPr>
          <w:rFonts w:ascii="Times New Roman" w:hAnsi="Times New Roman" w:cs="Times New Roman"/>
        </w:rPr>
        <w:t>The attribute used to uniquely identify each course is id. Examples are C101, C102, C103, C104 and C105.</w:t>
      </w:r>
    </w:p>
    <w:p w14:paraId="33934C85" w14:textId="77777777" w:rsidR="00313274" w:rsidRPr="00980176" w:rsidRDefault="00000000">
      <w:pPr>
        <w:rPr>
          <w:rFonts w:ascii="Times New Roman" w:hAnsi="Times New Roman" w:cs="Times New Roman"/>
        </w:rPr>
      </w:pPr>
      <w:r w:rsidRPr="00980176">
        <w:rPr>
          <w:rFonts w:ascii="Times New Roman" w:hAnsi="Times New Roman" w:cs="Times New Roman"/>
          <w:b/>
        </w:rPr>
        <w:t xml:space="preserve">d. Numeric information: </w:t>
      </w:r>
      <w:r w:rsidRPr="00980176">
        <w:rPr>
          <w:rFonts w:ascii="Times New Roman" w:hAnsi="Times New Roman" w:cs="Times New Roman"/>
        </w:rPr>
        <w:t>The elements representing numeric information are &lt;students&gt; and &lt;credits&gt;.</w:t>
      </w:r>
    </w:p>
    <w:p w14:paraId="34EB5180" w14:textId="77777777" w:rsidR="00313274" w:rsidRPr="00980176" w:rsidRDefault="00000000">
      <w:pPr>
        <w:rPr>
          <w:rFonts w:ascii="Times New Roman" w:hAnsi="Times New Roman" w:cs="Times New Roman"/>
        </w:rPr>
      </w:pPr>
      <w:r w:rsidRPr="00980176">
        <w:rPr>
          <w:rFonts w:ascii="Times New Roman" w:hAnsi="Times New Roman" w:cs="Times New Roman"/>
          <w:b/>
        </w:rPr>
        <w:t xml:space="preserve">e. Well-formedness: </w:t>
      </w:r>
      <w:r w:rsidRPr="00980176">
        <w:rPr>
          <w:rFonts w:ascii="Times New Roman" w:hAnsi="Times New Roman" w:cs="Times New Roman"/>
        </w:rPr>
        <w:t>Yes, the XML document is structurally well-formed. It has one root element &lt;courses&gt;, all elements are properly nested and closed, and the course id attributes are correctly written. Therefore, it follows the basic XML well-formedness rules.</w:t>
      </w:r>
    </w:p>
    <w:p w14:paraId="42A26468" w14:textId="77777777" w:rsidR="00313274" w:rsidRPr="00980176" w:rsidRDefault="00000000">
      <w:pPr>
        <w:rPr>
          <w:rFonts w:ascii="Times New Roman" w:hAnsi="Times New Roman" w:cs="Times New Roman"/>
        </w:rPr>
      </w:pPr>
      <w:r w:rsidRPr="00980176">
        <w:rPr>
          <w:rFonts w:ascii="Times New Roman" w:hAnsi="Times New Roman" w:cs="Times New Roman"/>
          <w:b/>
        </w:rPr>
        <w:t>Question 2: Apply XPath for Data Selection – 10 Marks</w:t>
      </w:r>
    </w:p>
    <w:tbl>
      <w:tblPr>
        <w:tblStyle w:val="TableGrid"/>
        <w:tblW w:w="0" w:type="auto"/>
        <w:jc w:val="center"/>
        <w:tblLook w:val="04A0" w:firstRow="1" w:lastRow="0" w:firstColumn="1" w:lastColumn="0" w:noHBand="0" w:noVBand="1"/>
      </w:tblPr>
      <w:tblGrid>
        <w:gridCol w:w="4968"/>
        <w:gridCol w:w="4968"/>
      </w:tblGrid>
      <w:tr w:rsidR="00313274" w:rsidRPr="00980176" w14:paraId="705BB08C" w14:textId="77777777">
        <w:trPr>
          <w:jc w:val="center"/>
        </w:trPr>
        <w:tc>
          <w:tcPr>
            <w:tcW w:w="4968" w:type="dxa"/>
          </w:tcPr>
          <w:p w14:paraId="6AF2B981" w14:textId="77777777" w:rsidR="00313274" w:rsidRPr="00980176" w:rsidRDefault="00000000">
            <w:pPr>
              <w:rPr>
                <w:rFonts w:ascii="Times New Roman" w:hAnsi="Times New Roman" w:cs="Times New Roman"/>
              </w:rPr>
            </w:pPr>
            <w:r w:rsidRPr="00980176">
              <w:rPr>
                <w:rFonts w:ascii="Times New Roman" w:hAnsi="Times New Roman" w:cs="Times New Roman"/>
              </w:rPr>
              <w:t>Requirement</w:t>
            </w:r>
          </w:p>
        </w:tc>
        <w:tc>
          <w:tcPr>
            <w:tcW w:w="4968" w:type="dxa"/>
          </w:tcPr>
          <w:p w14:paraId="7CC36DE4" w14:textId="77777777" w:rsidR="00313274" w:rsidRPr="00980176" w:rsidRDefault="00000000">
            <w:pPr>
              <w:rPr>
                <w:rFonts w:ascii="Times New Roman" w:hAnsi="Times New Roman" w:cs="Times New Roman"/>
              </w:rPr>
            </w:pPr>
            <w:r w:rsidRPr="00980176">
              <w:rPr>
                <w:rFonts w:ascii="Times New Roman" w:hAnsi="Times New Roman" w:cs="Times New Roman"/>
              </w:rPr>
              <w:t>XPath Expression</w:t>
            </w:r>
          </w:p>
        </w:tc>
      </w:tr>
      <w:tr w:rsidR="00313274" w:rsidRPr="00980176" w14:paraId="407E24CC" w14:textId="77777777">
        <w:trPr>
          <w:jc w:val="center"/>
        </w:trPr>
        <w:tc>
          <w:tcPr>
            <w:tcW w:w="4968" w:type="dxa"/>
            <w:vAlign w:val="center"/>
          </w:tcPr>
          <w:p w14:paraId="0890DA48" w14:textId="77777777" w:rsidR="00313274" w:rsidRPr="00980176" w:rsidRDefault="00000000">
            <w:pPr>
              <w:rPr>
                <w:rFonts w:ascii="Times New Roman" w:hAnsi="Times New Roman" w:cs="Times New Roman"/>
              </w:rPr>
            </w:pPr>
            <w:r w:rsidRPr="00980176">
              <w:rPr>
                <w:rFonts w:ascii="Times New Roman" w:hAnsi="Times New Roman" w:cs="Times New Roman"/>
              </w:rPr>
              <w:t>a. All course records</w:t>
            </w:r>
          </w:p>
        </w:tc>
        <w:tc>
          <w:tcPr>
            <w:tcW w:w="4968" w:type="dxa"/>
            <w:vAlign w:val="center"/>
          </w:tcPr>
          <w:p w14:paraId="3812B387" w14:textId="77777777" w:rsidR="00313274" w:rsidRPr="00980176" w:rsidRDefault="00000000">
            <w:pPr>
              <w:rPr>
                <w:rFonts w:ascii="Times New Roman" w:hAnsi="Times New Roman" w:cs="Times New Roman"/>
              </w:rPr>
            </w:pPr>
            <w:r w:rsidRPr="00980176">
              <w:rPr>
                <w:rFonts w:ascii="Times New Roman" w:hAnsi="Times New Roman" w:cs="Times New Roman"/>
              </w:rPr>
              <w:t>/courses/course</w:t>
            </w:r>
          </w:p>
        </w:tc>
      </w:tr>
      <w:tr w:rsidR="00313274" w:rsidRPr="00980176" w14:paraId="3A2B9F25" w14:textId="77777777">
        <w:trPr>
          <w:jc w:val="center"/>
        </w:trPr>
        <w:tc>
          <w:tcPr>
            <w:tcW w:w="4968" w:type="dxa"/>
            <w:vAlign w:val="center"/>
          </w:tcPr>
          <w:p w14:paraId="42568F62" w14:textId="77777777" w:rsidR="00313274" w:rsidRPr="00980176" w:rsidRDefault="00000000">
            <w:pPr>
              <w:rPr>
                <w:rFonts w:ascii="Times New Roman" w:hAnsi="Times New Roman" w:cs="Times New Roman"/>
              </w:rPr>
            </w:pPr>
            <w:r w:rsidRPr="00980176">
              <w:rPr>
                <w:rFonts w:ascii="Times New Roman" w:hAnsi="Times New Roman" w:cs="Times New Roman"/>
              </w:rPr>
              <w:t>b. Names of all courses</w:t>
            </w:r>
          </w:p>
        </w:tc>
        <w:tc>
          <w:tcPr>
            <w:tcW w:w="4968" w:type="dxa"/>
            <w:vAlign w:val="center"/>
          </w:tcPr>
          <w:p w14:paraId="0DC78450" w14:textId="77777777" w:rsidR="00313274" w:rsidRPr="00980176" w:rsidRDefault="00000000">
            <w:pPr>
              <w:rPr>
                <w:rFonts w:ascii="Times New Roman" w:hAnsi="Times New Roman" w:cs="Times New Roman"/>
              </w:rPr>
            </w:pPr>
            <w:r w:rsidRPr="00980176">
              <w:rPr>
                <w:rFonts w:ascii="Times New Roman" w:hAnsi="Times New Roman" w:cs="Times New Roman"/>
              </w:rPr>
              <w:t>/courses/course/name</w:t>
            </w:r>
          </w:p>
        </w:tc>
      </w:tr>
      <w:tr w:rsidR="00313274" w:rsidRPr="00980176" w14:paraId="39DAB3B2" w14:textId="77777777">
        <w:trPr>
          <w:jc w:val="center"/>
        </w:trPr>
        <w:tc>
          <w:tcPr>
            <w:tcW w:w="4968" w:type="dxa"/>
            <w:vAlign w:val="center"/>
          </w:tcPr>
          <w:p w14:paraId="36851D1E" w14:textId="77777777" w:rsidR="00313274" w:rsidRPr="00980176" w:rsidRDefault="00000000">
            <w:pPr>
              <w:rPr>
                <w:rFonts w:ascii="Times New Roman" w:hAnsi="Times New Roman" w:cs="Times New Roman"/>
              </w:rPr>
            </w:pPr>
            <w:r w:rsidRPr="00980176">
              <w:rPr>
                <w:rFonts w:ascii="Times New Roman" w:hAnsi="Times New Roman" w:cs="Times New Roman"/>
              </w:rPr>
              <w:t>c. Courses having more than 50 students</w:t>
            </w:r>
          </w:p>
        </w:tc>
        <w:tc>
          <w:tcPr>
            <w:tcW w:w="4968" w:type="dxa"/>
            <w:vAlign w:val="center"/>
          </w:tcPr>
          <w:p w14:paraId="2BBAD719" w14:textId="77777777" w:rsidR="00313274" w:rsidRPr="00980176" w:rsidRDefault="00000000">
            <w:pPr>
              <w:rPr>
                <w:rFonts w:ascii="Times New Roman" w:hAnsi="Times New Roman" w:cs="Times New Roman"/>
              </w:rPr>
            </w:pPr>
            <w:r w:rsidRPr="00980176">
              <w:rPr>
                <w:rFonts w:ascii="Times New Roman" w:hAnsi="Times New Roman" w:cs="Times New Roman"/>
              </w:rPr>
              <w:t>/courses/course[students &gt; 50]</w:t>
            </w:r>
          </w:p>
        </w:tc>
      </w:tr>
      <w:tr w:rsidR="00313274" w:rsidRPr="00980176" w14:paraId="25A22E9A" w14:textId="77777777">
        <w:trPr>
          <w:jc w:val="center"/>
        </w:trPr>
        <w:tc>
          <w:tcPr>
            <w:tcW w:w="4968" w:type="dxa"/>
            <w:vAlign w:val="center"/>
          </w:tcPr>
          <w:p w14:paraId="162C96CC" w14:textId="77777777" w:rsidR="00313274" w:rsidRPr="00980176" w:rsidRDefault="00000000">
            <w:pPr>
              <w:rPr>
                <w:rFonts w:ascii="Times New Roman" w:hAnsi="Times New Roman" w:cs="Times New Roman"/>
              </w:rPr>
            </w:pPr>
            <w:r w:rsidRPr="00980176">
              <w:rPr>
                <w:rFonts w:ascii="Times New Roman" w:hAnsi="Times New Roman" w:cs="Times New Roman"/>
              </w:rPr>
              <w:t>d. Courses carrying 4 credits</w:t>
            </w:r>
          </w:p>
        </w:tc>
        <w:tc>
          <w:tcPr>
            <w:tcW w:w="4968" w:type="dxa"/>
            <w:vAlign w:val="center"/>
          </w:tcPr>
          <w:p w14:paraId="47A1CF80" w14:textId="77777777" w:rsidR="00313274" w:rsidRPr="00980176" w:rsidRDefault="00000000">
            <w:pPr>
              <w:rPr>
                <w:rFonts w:ascii="Times New Roman" w:hAnsi="Times New Roman" w:cs="Times New Roman"/>
              </w:rPr>
            </w:pPr>
            <w:r w:rsidRPr="00980176">
              <w:rPr>
                <w:rFonts w:ascii="Times New Roman" w:hAnsi="Times New Roman" w:cs="Times New Roman"/>
              </w:rPr>
              <w:t>/courses/course[credits = 4]</w:t>
            </w:r>
          </w:p>
        </w:tc>
      </w:tr>
      <w:tr w:rsidR="00313274" w:rsidRPr="00980176" w14:paraId="1CBC19D5" w14:textId="77777777">
        <w:trPr>
          <w:jc w:val="center"/>
        </w:trPr>
        <w:tc>
          <w:tcPr>
            <w:tcW w:w="4968" w:type="dxa"/>
            <w:vAlign w:val="center"/>
          </w:tcPr>
          <w:p w14:paraId="59E2A043" w14:textId="77777777" w:rsidR="00313274" w:rsidRPr="00980176" w:rsidRDefault="00000000">
            <w:pPr>
              <w:rPr>
                <w:rFonts w:ascii="Times New Roman" w:hAnsi="Times New Roman" w:cs="Times New Roman"/>
              </w:rPr>
            </w:pPr>
            <w:r w:rsidRPr="00980176">
              <w:rPr>
                <w:rFonts w:ascii="Times New Roman" w:hAnsi="Times New Roman" w:cs="Times New Roman"/>
              </w:rPr>
              <w:t>e. Courses whose type is Theory</w:t>
            </w:r>
          </w:p>
        </w:tc>
        <w:tc>
          <w:tcPr>
            <w:tcW w:w="4968" w:type="dxa"/>
            <w:vAlign w:val="center"/>
          </w:tcPr>
          <w:p w14:paraId="662B0DC5" w14:textId="77777777" w:rsidR="00313274" w:rsidRPr="00980176" w:rsidRDefault="00000000">
            <w:pPr>
              <w:rPr>
                <w:rFonts w:ascii="Times New Roman" w:hAnsi="Times New Roman" w:cs="Times New Roman"/>
              </w:rPr>
            </w:pPr>
            <w:r w:rsidRPr="00980176">
              <w:rPr>
                <w:rFonts w:ascii="Times New Roman" w:hAnsi="Times New Roman" w:cs="Times New Roman"/>
              </w:rPr>
              <w:t>/courses/course[type = 'Theory']</w:t>
            </w:r>
          </w:p>
        </w:tc>
      </w:tr>
      <w:tr w:rsidR="00313274" w:rsidRPr="00980176" w14:paraId="154CE97D" w14:textId="77777777">
        <w:trPr>
          <w:jc w:val="center"/>
        </w:trPr>
        <w:tc>
          <w:tcPr>
            <w:tcW w:w="4968" w:type="dxa"/>
            <w:vAlign w:val="center"/>
          </w:tcPr>
          <w:p w14:paraId="7737BCFE" w14:textId="77777777" w:rsidR="00313274" w:rsidRPr="00980176" w:rsidRDefault="00000000">
            <w:pPr>
              <w:rPr>
                <w:rFonts w:ascii="Times New Roman" w:hAnsi="Times New Roman" w:cs="Times New Roman"/>
              </w:rPr>
            </w:pPr>
            <w:r w:rsidRPr="00980176">
              <w:rPr>
                <w:rFonts w:ascii="Times New Roman" w:hAnsi="Times New Roman" w:cs="Times New Roman"/>
              </w:rPr>
              <w:t>f. Names of Theory courses having more than 50 students</w:t>
            </w:r>
          </w:p>
        </w:tc>
        <w:tc>
          <w:tcPr>
            <w:tcW w:w="4968" w:type="dxa"/>
            <w:vAlign w:val="center"/>
          </w:tcPr>
          <w:p w14:paraId="305A5A74" w14:textId="77777777" w:rsidR="00313274" w:rsidRPr="00980176" w:rsidRDefault="00000000">
            <w:pPr>
              <w:rPr>
                <w:rFonts w:ascii="Times New Roman" w:hAnsi="Times New Roman" w:cs="Times New Roman"/>
              </w:rPr>
            </w:pPr>
            <w:r w:rsidRPr="00980176">
              <w:rPr>
                <w:rFonts w:ascii="Times New Roman" w:hAnsi="Times New Roman" w:cs="Times New Roman"/>
              </w:rPr>
              <w:t>/courses/course[type = 'Theory' and students &gt; 50]/name</w:t>
            </w:r>
          </w:p>
        </w:tc>
      </w:tr>
      <w:tr w:rsidR="00313274" w:rsidRPr="00980176" w14:paraId="7E982D55" w14:textId="77777777">
        <w:trPr>
          <w:jc w:val="center"/>
        </w:trPr>
        <w:tc>
          <w:tcPr>
            <w:tcW w:w="4968" w:type="dxa"/>
            <w:vAlign w:val="center"/>
          </w:tcPr>
          <w:p w14:paraId="42A60F9D" w14:textId="77777777" w:rsidR="00313274" w:rsidRPr="00980176" w:rsidRDefault="00000000">
            <w:pPr>
              <w:rPr>
                <w:rFonts w:ascii="Times New Roman" w:hAnsi="Times New Roman" w:cs="Times New Roman"/>
              </w:rPr>
            </w:pPr>
            <w:r w:rsidRPr="00980176">
              <w:rPr>
                <w:rFonts w:ascii="Times New Roman" w:hAnsi="Times New Roman" w:cs="Times New Roman"/>
              </w:rPr>
              <w:t>g. Faculty members handling courses with at least 4 credits</w:t>
            </w:r>
          </w:p>
        </w:tc>
        <w:tc>
          <w:tcPr>
            <w:tcW w:w="4968" w:type="dxa"/>
            <w:vAlign w:val="center"/>
          </w:tcPr>
          <w:p w14:paraId="77B1E481" w14:textId="77777777" w:rsidR="00313274" w:rsidRPr="00980176" w:rsidRDefault="00000000">
            <w:pPr>
              <w:rPr>
                <w:rFonts w:ascii="Times New Roman" w:hAnsi="Times New Roman" w:cs="Times New Roman"/>
              </w:rPr>
            </w:pPr>
            <w:r w:rsidRPr="00980176">
              <w:rPr>
                <w:rFonts w:ascii="Times New Roman" w:hAnsi="Times New Roman" w:cs="Times New Roman"/>
              </w:rPr>
              <w:t>/courses/course[credits &gt;= 4]/faculty</w:t>
            </w:r>
          </w:p>
        </w:tc>
      </w:tr>
      <w:tr w:rsidR="00313274" w:rsidRPr="00980176" w14:paraId="103F0C5D" w14:textId="77777777">
        <w:trPr>
          <w:jc w:val="center"/>
        </w:trPr>
        <w:tc>
          <w:tcPr>
            <w:tcW w:w="4968" w:type="dxa"/>
            <w:vAlign w:val="center"/>
          </w:tcPr>
          <w:p w14:paraId="2F101B7A" w14:textId="77777777" w:rsidR="00313274" w:rsidRPr="00980176" w:rsidRDefault="00000000">
            <w:pPr>
              <w:rPr>
                <w:rFonts w:ascii="Times New Roman" w:hAnsi="Times New Roman" w:cs="Times New Roman"/>
              </w:rPr>
            </w:pPr>
            <w:r w:rsidRPr="00980176">
              <w:rPr>
                <w:rFonts w:ascii="Times New Roman" w:hAnsi="Times New Roman" w:cs="Times New Roman"/>
              </w:rPr>
              <w:t>h. The course whose id is C104</w:t>
            </w:r>
          </w:p>
        </w:tc>
        <w:tc>
          <w:tcPr>
            <w:tcW w:w="4968" w:type="dxa"/>
            <w:vAlign w:val="center"/>
          </w:tcPr>
          <w:p w14:paraId="17FAEC11" w14:textId="77777777" w:rsidR="00313274" w:rsidRPr="00980176" w:rsidRDefault="00000000">
            <w:pPr>
              <w:rPr>
                <w:rFonts w:ascii="Times New Roman" w:hAnsi="Times New Roman" w:cs="Times New Roman"/>
              </w:rPr>
            </w:pPr>
            <w:r w:rsidRPr="00980176">
              <w:rPr>
                <w:rFonts w:ascii="Times New Roman" w:hAnsi="Times New Roman" w:cs="Times New Roman"/>
              </w:rPr>
              <w:t>/courses/course[@id = 'C104']</w:t>
            </w:r>
          </w:p>
        </w:tc>
      </w:tr>
      <w:tr w:rsidR="00313274" w:rsidRPr="00980176" w14:paraId="7A217B13" w14:textId="77777777">
        <w:trPr>
          <w:jc w:val="center"/>
        </w:trPr>
        <w:tc>
          <w:tcPr>
            <w:tcW w:w="4968" w:type="dxa"/>
            <w:vAlign w:val="center"/>
          </w:tcPr>
          <w:p w14:paraId="5DCA0A80" w14:textId="77777777" w:rsidR="00313274" w:rsidRPr="00980176" w:rsidRDefault="00000000">
            <w:pPr>
              <w:rPr>
                <w:rFonts w:ascii="Times New Roman" w:hAnsi="Times New Roman" w:cs="Times New Roman"/>
              </w:rPr>
            </w:pPr>
            <w:r w:rsidRPr="00980176">
              <w:rPr>
                <w:rFonts w:ascii="Times New Roman" w:hAnsi="Times New Roman" w:cs="Times New Roman"/>
              </w:rPr>
              <w:t>i. The first course available in the XML document</w:t>
            </w:r>
          </w:p>
        </w:tc>
        <w:tc>
          <w:tcPr>
            <w:tcW w:w="4968" w:type="dxa"/>
            <w:vAlign w:val="center"/>
          </w:tcPr>
          <w:p w14:paraId="2B01AB9D" w14:textId="77777777" w:rsidR="00313274" w:rsidRPr="00980176" w:rsidRDefault="00000000">
            <w:pPr>
              <w:rPr>
                <w:rFonts w:ascii="Times New Roman" w:hAnsi="Times New Roman" w:cs="Times New Roman"/>
              </w:rPr>
            </w:pPr>
            <w:r w:rsidRPr="00980176">
              <w:rPr>
                <w:rFonts w:ascii="Times New Roman" w:hAnsi="Times New Roman" w:cs="Times New Roman"/>
              </w:rPr>
              <w:t>/courses/course[1]</w:t>
            </w:r>
          </w:p>
        </w:tc>
      </w:tr>
      <w:tr w:rsidR="00313274" w:rsidRPr="00980176" w14:paraId="774D6DD0" w14:textId="77777777">
        <w:trPr>
          <w:jc w:val="center"/>
        </w:trPr>
        <w:tc>
          <w:tcPr>
            <w:tcW w:w="4968" w:type="dxa"/>
            <w:vAlign w:val="center"/>
          </w:tcPr>
          <w:p w14:paraId="717B8E52" w14:textId="77777777" w:rsidR="00313274" w:rsidRPr="00980176" w:rsidRDefault="00000000">
            <w:pPr>
              <w:rPr>
                <w:rFonts w:ascii="Times New Roman" w:hAnsi="Times New Roman" w:cs="Times New Roman"/>
              </w:rPr>
            </w:pPr>
            <w:r w:rsidRPr="00980176">
              <w:rPr>
                <w:rFonts w:ascii="Times New Roman" w:hAnsi="Times New Roman" w:cs="Times New Roman"/>
              </w:rPr>
              <w:t>j. The last course available in the XML document</w:t>
            </w:r>
          </w:p>
        </w:tc>
        <w:tc>
          <w:tcPr>
            <w:tcW w:w="4968" w:type="dxa"/>
            <w:vAlign w:val="center"/>
          </w:tcPr>
          <w:p w14:paraId="2C0FDAE6" w14:textId="77777777" w:rsidR="00313274" w:rsidRPr="00980176" w:rsidRDefault="00000000">
            <w:pPr>
              <w:rPr>
                <w:rFonts w:ascii="Times New Roman" w:hAnsi="Times New Roman" w:cs="Times New Roman"/>
              </w:rPr>
            </w:pPr>
            <w:r w:rsidRPr="00980176">
              <w:rPr>
                <w:rFonts w:ascii="Times New Roman" w:hAnsi="Times New Roman" w:cs="Times New Roman"/>
              </w:rPr>
              <w:t>/courses/course[last()]</w:t>
            </w:r>
          </w:p>
        </w:tc>
      </w:tr>
    </w:tbl>
    <w:p w14:paraId="707AB09B" w14:textId="77777777" w:rsidR="00313274" w:rsidRPr="00980176" w:rsidRDefault="00000000">
      <w:pPr>
        <w:rPr>
          <w:rFonts w:ascii="Times New Roman" w:hAnsi="Times New Roman" w:cs="Times New Roman"/>
        </w:rPr>
      </w:pPr>
      <w:r w:rsidRPr="00980176">
        <w:rPr>
          <w:rFonts w:ascii="Times New Roman" w:hAnsi="Times New Roman" w:cs="Times New Roman"/>
          <w:b/>
        </w:rPr>
        <w:t>Question 3: Apply XSLT for Data Presentation – 10 Marks</w:t>
      </w:r>
    </w:p>
    <w:p w14:paraId="2DD627D1" w14:textId="77777777" w:rsidR="00313274" w:rsidRPr="00980176" w:rsidRDefault="00000000">
      <w:pPr>
        <w:rPr>
          <w:rFonts w:ascii="Times New Roman" w:hAnsi="Times New Roman" w:cs="Times New Roman"/>
        </w:rPr>
      </w:pPr>
      <w:r w:rsidRPr="00980176">
        <w:rPr>
          <w:rFonts w:ascii="Times New Roman" w:hAnsi="Times New Roman" w:cs="Times New Roman"/>
        </w:rPr>
        <w:t>The following XSLT stylesheet transforms the XML data into an HTML table. It uses an XPath condition to select courses with more than 40 students and sorts them in descending order of student enrollment.</w:t>
      </w:r>
    </w:p>
    <w:p w14:paraId="0BC239FF" w14:textId="77777777" w:rsidR="00313274" w:rsidRPr="00980176" w:rsidRDefault="00000000">
      <w:pPr>
        <w:rPr>
          <w:rFonts w:ascii="Times New Roman" w:hAnsi="Times New Roman" w:cs="Times New Roman"/>
        </w:rPr>
      </w:pPr>
      <w:r w:rsidRPr="00980176">
        <w:rPr>
          <w:rFonts w:ascii="Times New Roman" w:hAnsi="Times New Roman" w:cs="Times New Roman"/>
          <w:sz w:val="17"/>
        </w:rPr>
        <w:t>&lt;?xml version="1.0" encoding="UTF-8"?&gt;</w:t>
      </w:r>
      <w:r w:rsidRPr="00980176">
        <w:rPr>
          <w:rFonts w:ascii="Times New Roman" w:hAnsi="Times New Roman" w:cs="Times New Roman"/>
          <w:sz w:val="17"/>
        </w:rPr>
        <w:br/>
        <w:t>&lt;xsl:stylesheet version="1.0"</w:t>
      </w:r>
      <w:r w:rsidRPr="00980176">
        <w:rPr>
          <w:rFonts w:ascii="Times New Roman" w:hAnsi="Times New Roman" w:cs="Times New Roman"/>
          <w:sz w:val="17"/>
        </w:rPr>
        <w:br/>
        <w:t xml:space="preserve">    xmlns:xsl="http://www.w3.org/1999/XSL/Transform"&gt;</w:t>
      </w:r>
      <w:r w:rsidRPr="00980176">
        <w:rPr>
          <w:rFonts w:ascii="Times New Roman" w:hAnsi="Times New Roman" w:cs="Times New Roman"/>
          <w:sz w:val="17"/>
        </w:rPr>
        <w:br/>
      </w:r>
      <w:r w:rsidRPr="00980176">
        <w:rPr>
          <w:rFonts w:ascii="Times New Roman" w:hAnsi="Times New Roman" w:cs="Times New Roman"/>
          <w:sz w:val="17"/>
        </w:rPr>
        <w:br/>
        <w:t xml:space="preserve">    &lt;xsl:output method="html" indent="yes"/&gt;</w:t>
      </w:r>
      <w:r w:rsidRPr="00980176">
        <w:rPr>
          <w:rFonts w:ascii="Times New Roman" w:hAnsi="Times New Roman" w:cs="Times New Roman"/>
          <w:sz w:val="17"/>
        </w:rPr>
        <w:br/>
      </w:r>
      <w:r w:rsidRPr="00980176">
        <w:rPr>
          <w:rFonts w:ascii="Times New Roman" w:hAnsi="Times New Roman" w:cs="Times New Roman"/>
          <w:sz w:val="17"/>
        </w:rPr>
        <w:br/>
        <w:t xml:space="preserve">    &lt;xsl:template match="/"&gt;</w:t>
      </w:r>
      <w:r w:rsidRPr="00980176">
        <w:rPr>
          <w:rFonts w:ascii="Times New Roman" w:hAnsi="Times New Roman" w:cs="Times New Roman"/>
          <w:sz w:val="17"/>
        </w:rPr>
        <w:br/>
        <w:t xml:space="preserve">        &lt;html&gt;</w:t>
      </w:r>
      <w:r w:rsidRPr="00980176">
        <w:rPr>
          <w:rFonts w:ascii="Times New Roman" w:hAnsi="Times New Roman" w:cs="Times New Roman"/>
          <w:sz w:val="17"/>
        </w:rPr>
        <w:br/>
        <w:t xml:space="preserve">            &lt;head&gt;</w:t>
      </w:r>
      <w:r w:rsidRPr="00980176">
        <w:rPr>
          <w:rFonts w:ascii="Times New Roman" w:hAnsi="Times New Roman" w:cs="Times New Roman"/>
          <w:sz w:val="17"/>
        </w:rPr>
        <w:br/>
      </w:r>
      <w:r w:rsidRPr="00980176">
        <w:rPr>
          <w:rFonts w:ascii="Times New Roman" w:hAnsi="Times New Roman" w:cs="Times New Roman"/>
          <w:sz w:val="17"/>
        </w:rPr>
        <w:lastRenderedPageBreak/>
        <w:t xml:space="preserve">                &lt;title&gt;High Enrollment Courses&lt;/title&gt;</w:t>
      </w:r>
      <w:r w:rsidRPr="00980176">
        <w:rPr>
          <w:rFonts w:ascii="Times New Roman" w:hAnsi="Times New Roman" w:cs="Times New Roman"/>
          <w:sz w:val="17"/>
        </w:rPr>
        <w:br/>
        <w:t xml:space="preserve">            &lt;/head&gt;</w:t>
      </w:r>
      <w:r w:rsidRPr="00980176">
        <w:rPr>
          <w:rFonts w:ascii="Times New Roman" w:hAnsi="Times New Roman" w:cs="Times New Roman"/>
          <w:sz w:val="17"/>
        </w:rPr>
        <w:br/>
        <w:t xml:space="preserve">            &lt;body&gt;</w:t>
      </w:r>
      <w:r w:rsidRPr="00980176">
        <w:rPr>
          <w:rFonts w:ascii="Times New Roman" w:hAnsi="Times New Roman" w:cs="Times New Roman"/>
          <w:sz w:val="17"/>
        </w:rPr>
        <w:br/>
        <w:t xml:space="preserve">                &lt;h2&gt;High Enrollment Courses&lt;/h2&gt;</w:t>
      </w:r>
      <w:r w:rsidRPr="00980176">
        <w:rPr>
          <w:rFonts w:ascii="Times New Roman" w:hAnsi="Times New Roman" w:cs="Times New Roman"/>
          <w:sz w:val="17"/>
        </w:rPr>
        <w:br/>
      </w:r>
      <w:r w:rsidRPr="00980176">
        <w:rPr>
          <w:rFonts w:ascii="Times New Roman" w:hAnsi="Times New Roman" w:cs="Times New Roman"/>
          <w:sz w:val="17"/>
        </w:rPr>
        <w:br/>
        <w:t xml:space="preserve">                &lt;table border="1"&gt;</w:t>
      </w:r>
      <w:r w:rsidRPr="00980176">
        <w:rPr>
          <w:rFonts w:ascii="Times New Roman" w:hAnsi="Times New Roman" w:cs="Times New Roman"/>
          <w:sz w:val="17"/>
        </w:rPr>
        <w:br/>
        <w:t xml:space="preserve">                    &lt;tr&gt;</w:t>
      </w:r>
      <w:r w:rsidRPr="00980176">
        <w:rPr>
          <w:rFonts w:ascii="Times New Roman" w:hAnsi="Times New Roman" w:cs="Times New Roman"/>
          <w:sz w:val="17"/>
        </w:rPr>
        <w:br/>
        <w:t xml:space="preserve">                        &lt;th&gt;Course Code&lt;/th&gt;</w:t>
      </w:r>
      <w:r w:rsidRPr="00980176">
        <w:rPr>
          <w:rFonts w:ascii="Times New Roman" w:hAnsi="Times New Roman" w:cs="Times New Roman"/>
          <w:sz w:val="17"/>
        </w:rPr>
        <w:br/>
        <w:t xml:space="preserve">                        &lt;th&gt;Course Name&lt;/th&gt;</w:t>
      </w:r>
      <w:r w:rsidRPr="00980176">
        <w:rPr>
          <w:rFonts w:ascii="Times New Roman" w:hAnsi="Times New Roman" w:cs="Times New Roman"/>
          <w:sz w:val="17"/>
        </w:rPr>
        <w:br/>
        <w:t xml:space="preserve">                        &lt;th&gt;Faculty&lt;/th&gt;</w:t>
      </w:r>
      <w:r w:rsidRPr="00980176">
        <w:rPr>
          <w:rFonts w:ascii="Times New Roman" w:hAnsi="Times New Roman" w:cs="Times New Roman"/>
          <w:sz w:val="17"/>
        </w:rPr>
        <w:br/>
        <w:t xml:space="preserve">                        &lt;th&gt;Students&lt;/th&gt;</w:t>
      </w:r>
      <w:r w:rsidRPr="00980176">
        <w:rPr>
          <w:rFonts w:ascii="Times New Roman" w:hAnsi="Times New Roman" w:cs="Times New Roman"/>
          <w:sz w:val="17"/>
        </w:rPr>
        <w:br/>
        <w:t xml:space="preserve">                        &lt;th&gt;Credits&lt;/th&gt;</w:t>
      </w:r>
      <w:r w:rsidRPr="00980176">
        <w:rPr>
          <w:rFonts w:ascii="Times New Roman" w:hAnsi="Times New Roman" w:cs="Times New Roman"/>
          <w:sz w:val="17"/>
        </w:rPr>
        <w:br/>
        <w:t xml:space="preserve">                        &lt;th&gt;Type&lt;/th&gt;</w:t>
      </w:r>
      <w:r w:rsidRPr="00980176">
        <w:rPr>
          <w:rFonts w:ascii="Times New Roman" w:hAnsi="Times New Roman" w:cs="Times New Roman"/>
          <w:sz w:val="17"/>
        </w:rPr>
        <w:br/>
        <w:t xml:space="preserve">                    &lt;/tr&gt;</w:t>
      </w:r>
      <w:r w:rsidRPr="00980176">
        <w:rPr>
          <w:rFonts w:ascii="Times New Roman" w:hAnsi="Times New Roman" w:cs="Times New Roman"/>
          <w:sz w:val="17"/>
        </w:rPr>
        <w:br/>
      </w:r>
      <w:r w:rsidRPr="00980176">
        <w:rPr>
          <w:rFonts w:ascii="Times New Roman" w:hAnsi="Times New Roman" w:cs="Times New Roman"/>
          <w:sz w:val="17"/>
        </w:rPr>
        <w:br/>
        <w:t xml:space="preserve">                    &lt;xsl:for-each select="courses/course[students &amp;gt; 40]"&gt;</w:t>
      </w:r>
      <w:r w:rsidRPr="00980176">
        <w:rPr>
          <w:rFonts w:ascii="Times New Roman" w:hAnsi="Times New Roman" w:cs="Times New Roman"/>
          <w:sz w:val="17"/>
        </w:rPr>
        <w:br/>
        <w:t xml:space="preserve">                        &lt;xsl:sort select="students"</w:t>
      </w:r>
      <w:r w:rsidRPr="00980176">
        <w:rPr>
          <w:rFonts w:ascii="Times New Roman" w:hAnsi="Times New Roman" w:cs="Times New Roman"/>
          <w:sz w:val="17"/>
        </w:rPr>
        <w:br/>
        <w:t xml:space="preserve">                                  data-type="number"</w:t>
      </w:r>
      <w:r w:rsidRPr="00980176">
        <w:rPr>
          <w:rFonts w:ascii="Times New Roman" w:hAnsi="Times New Roman" w:cs="Times New Roman"/>
          <w:sz w:val="17"/>
        </w:rPr>
        <w:br/>
        <w:t xml:space="preserve">                                  order="descending"/&gt;</w:t>
      </w:r>
      <w:r w:rsidRPr="00980176">
        <w:rPr>
          <w:rFonts w:ascii="Times New Roman" w:hAnsi="Times New Roman" w:cs="Times New Roman"/>
          <w:sz w:val="17"/>
        </w:rPr>
        <w:br/>
      </w:r>
      <w:r w:rsidRPr="00980176">
        <w:rPr>
          <w:rFonts w:ascii="Times New Roman" w:hAnsi="Times New Roman" w:cs="Times New Roman"/>
          <w:sz w:val="17"/>
        </w:rPr>
        <w:br/>
        <w:t xml:space="preserve">                        &lt;tr&gt;</w:t>
      </w:r>
      <w:r w:rsidRPr="00980176">
        <w:rPr>
          <w:rFonts w:ascii="Times New Roman" w:hAnsi="Times New Roman" w:cs="Times New Roman"/>
          <w:sz w:val="17"/>
        </w:rPr>
        <w:br/>
        <w:t xml:space="preserve">                            &lt;td&gt;&lt;xsl:value-of select="code"/&gt;&lt;/td&gt;</w:t>
      </w:r>
      <w:r w:rsidRPr="00980176">
        <w:rPr>
          <w:rFonts w:ascii="Times New Roman" w:hAnsi="Times New Roman" w:cs="Times New Roman"/>
          <w:sz w:val="17"/>
        </w:rPr>
        <w:br/>
        <w:t xml:space="preserve">                            &lt;td&gt;&lt;xsl:value-of select="name"/&gt;&lt;/td&gt;</w:t>
      </w:r>
      <w:r w:rsidRPr="00980176">
        <w:rPr>
          <w:rFonts w:ascii="Times New Roman" w:hAnsi="Times New Roman" w:cs="Times New Roman"/>
          <w:sz w:val="17"/>
        </w:rPr>
        <w:br/>
        <w:t xml:space="preserve">                            &lt;td&gt;&lt;xsl:value-of select="faculty"/&gt;&lt;/td&gt;</w:t>
      </w:r>
      <w:r w:rsidRPr="00980176">
        <w:rPr>
          <w:rFonts w:ascii="Times New Roman" w:hAnsi="Times New Roman" w:cs="Times New Roman"/>
          <w:sz w:val="17"/>
        </w:rPr>
        <w:br/>
        <w:t xml:space="preserve">                            &lt;td&gt;&lt;xsl:value-of select="students"/&gt;&lt;/td&gt;</w:t>
      </w:r>
      <w:r w:rsidRPr="00980176">
        <w:rPr>
          <w:rFonts w:ascii="Times New Roman" w:hAnsi="Times New Roman" w:cs="Times New Roman"/>
          <w:sz w:val="17"/>
        </w:rPr>
        <w:br/>
        <w:t xml:space="preserve">                            &lt;td&gt;&lt;xsl:value-of select="credits"/&gt;&lt;/td&gt;</w:t>
      </w:r>
      <w:r w:rsidRPr="00980176">
        <w:rPr>
          <w:rFonts w:ascii="Times New Roman" w:hAnsi="Times New Roman" w:cs="Times New Roman"/>
          <w:sz w:val="17"/>
        </w:rPr>
        <w:br/>
        <w:t xml:space="preserve">                            &lt;td&gt;&lt;xsl:value-of select="type"/&gt;&lt;/td&gt;</w:t>
      </w:r>
      <w:r w:rsidRPr="00980176">
        <w:rPr>
          <w:rFonts w:ascii="Times New Roman" w:hAnsi="Times New Roman" w:cs="Times New Roman"/>
          <w:sz w:val="17"/>
        </w:rPr>
        <w:br/>
        <w:t xml:space="preserve">                        &lt;/tr&gt;</w:t>
      </w:r>
      <w:r w:rsidRPr="00980176">
        <w:rPr>
          <w:rFonts w:ascii="Times New Roman" w:hAnsi="Times New Roman" w:cs="Times New Roman"/>
          <w:sz w:val="17"/>
        </w:rPr>
        <w:br/>
        <w:t xml:space="preserve">                    &lt;/xsl:for-each&gt;</w:t>
      </w:r>
      <w:r w:rsidRPr="00980176">
        <w:rPr>
          <w:rFonts w:ascii="Times New Roman" w:hAnsi="Times New Roman" w:cs="Times New Roman"/>
          <w:sz w:val="17"/>
        </w:rPr>
        <w:br/>
        <w:t xml:space="preserve">                &lt;/table&gt;</w:t>
      </w:r>
      <w:r w:rsidRPr="00980176">
        <w:rPr>
          <w:rFonts w:ascii="Times New Roman" w:hAnsi="Times New Roman" w:cs="Times New Roman"/>
          <w:sz w:val="17"/>
        </w:rPr>
        <w:br/>
        <w:t xml:space="preserve">            &lt;/body&gt;</w:t>
      </w:r>
      <w:r w:rsidRPr="00980176">
        <w:rPr>
          <w:rFonts w:ascii="Times New Roman" w:hAnsi="Times New Roman" w:cs="Times New Roman"/>
          <w:sz w:val="17"/>
        </w:rPr>
        <w:br/>
        <w:t xml:space="preserve">        &lt;/html&gt;</w:t>
      </w:r>
      <w:r w:rsidRPr="00980176">
        <w:rPr>
          <w:rFonts w:ascii="Times New Roman" w:hAnsi="Times New Roman" w:cs="Times New Roman"/>
          <w:sz w:val="17"/>
        </w:rPr>
        <w:br/>
        <w:t xml:space="preserve">    &lt;/xsl:template&gt;</w:t>
      </w:r>
      <w:r w:rsidRPr="00980176">
        <w:rPr>
          <w:rFonts w:ascii="Times New Roman" w:hAnsi="Times New Roman" w:cs="Times New Roman"/>
          <w:sz w:val="17"/>
        </w:rPr>
        <w:br/>
      </w:r>
      <w:r w:rsidRPr="00980176">
        <w:rPr>
          <w:rFonts w:ascii="Times New Roman" w:hAnsi="Times New Roman" w:cs="Times New Roman"/>
          <w:sz w:val="17"/>
        </w:rPr>
        <w:br/>
        <w:t>&lt;/xsl:stylesheet&gt;</w:t>
      </w:r>
    </w:p>
    <w:p w14:paraId="3537A089" w14:textId="77777777" w:rsidR="00313274" w:rsidRPr="00980176" w:rsidRDefault="00000000">
      <w:pPr>
        <w:rPr>
          <w:rFonts w:ascii="Times New Roman" w:hAnsi="Times New Roman" w:cs="Times New Roman"/>
        </w:rPr>
      </w:pPr>
      <w:r w:rsidRPr="00980176">
        <w:rPr>
          <w:rFonts w:ascii="Times New Roman" w:hAnsi="Times New Roman" w:cs="Times New Roman"/>
        </w:rPr>
        <w:t>Explanation: The XPath condition courses/course[students &gt; 40] selects only courses with more than 40 students. The xsl:sort instruction orders these courses from the highest enrollment to the lowest enrollment.</w:t>
      </w:r>
    </w:p>
    <w:p w14:paraId="32168AC0" w14:textId="77777777" w:rsidR="00313274" w:rsidRPr="00980176" w:rsidRDefault="00000000">
      <w:pPr>
        <w:rPr>
          <w:rFonts w:ascii="Times New Roman" w:hAnsi="Times New Roman" w:cs="Times New Roman"/>
        </w:rPr>
      </w:pPr>
      <w:r w:rsidRPr="00980176">
        <w:rPr>
          <w:rFonts w:ascii="Times New Roman" w:hAnsi="Times New Roman" w:cs="Times New Roman"/>
          <w:b/>
        </w:rPr>
        <w:t>Question 4: Interpret the Extracted Data – 5 Marks</w:t>
      </w:r>
    </w:p>
    <w:p w14:paraId="25D5BF91" w14:textId="77777777" w:rsidR="00313274" w:rsidRPr="00980176" w:rsidRDefault="00000000">
      <w:pPr>
        <w:rPr>
          <w:rFonts w:ascii="Times New Roman" w:hAnsi="Times New Roman" w:cs="Times New Roman"/>
        </w:rPr>
      </w:pPr>
      <w:r w:rsidRPr="00980176">
        <w:rPr>
          <w:rFonts w:ascii="Times New Roman" w:hAnsi="Times New Roman" w:cs="Times New Roman"/>
          <w:b/>
        </w:rPr>
        <w:t xml:space="preserve">a. Course with highest enrollment: </w:t>
      </w:r>
      <w:r w:rsidRPr="00980176">
        <w:rPr>
          <w:rFonts w:ascii="Times New Roman" w:hAnsi="Times New Roman" w:cs="Times New Roman"/>
        </w:rPr>
        <w:t>Artificial Intelligence (AI302) has the highest enrollment with 72 students.</w:t>
      </w:r>
    </w:p>
    <w:p w14:paraId="1422F306" w14:textId="77777777" w:rsidR="00313274" w:rsidRPr="00980176" w:rsidRDefault="00000000">
      <w:pPr>
        <w:rPr>
          <w:rFonts w:ascii="Times New Roman" w:hAnsi="Times New Roman" w:cs="Times New Roman"/>
        </w:rPr>
      </w:pPr>
      <w:r w:rsidRPr="00980176">
        <w:rPr>
          <w:rFonts w:ascii="Times New Roman" w:hAnsi="Times New Roman" w:cs="Times New Roman"/>
          <w:b/>
        </w:rPr>
        <w:t xml:space="preserve">b. Course with lowest enrollment: </w:t>
      </w:r>
      <w:r w:rsidRPr="00980176">
        <w:rPr>
          <w:rFonts w:ascii="Times New Roman" w:hAnsi="Times New Roman" w:cs="Times New Roman"/>
        </w:rPr>
        <w:t>Web Technology Laboratory (WEB303) has the lowest enrollment with 36 students.</w:t>
      </w:r>
    </w:p>
    <w:p w14:paraId="1BD1DC63" w14:textId="77777777" w:rsidR="00313274" w:rsidRPr="00980176" w:rsidRDefault="00000000">
      <w:pPr>
        <w:rPr>
          <w:rFonts w:ascii="Times New Roman" w:hAnsi="Times New Roman" w:cs="Times New Roman"/>
        </w:rPr>
      </w:pPr>
      <w:r w:rsidRPr="00980176">
        <w:rPr>
          <w:rFonts w:ascii="Times New Roman" w:hAnsi="Times New Roman" w:cs="Times New Roman"/>
          <w:b/>
        </w:rPr>
        <w:t xml:space="preserve">c. Number of Theory courses: </w:t>
      </w:r>
      <w:r w:rsidRPr="00980176">
        <w:rPr>
          <w:rFonts w:ascii="Times New Roman" w:hAnsi="Times New Roman" w:cs="Times New Roman"/>
        </w:rPr>
        <w:t>There are 4 Theory courses: Web Technology, Artificial Intelligence, Machine Learning and Database Systems.</w:t>
      </w:r>
    </w:p>
    <w:p w14:paraId="5D008613" w14:textId="77777777" w:rsidR="00313274" w:rsidRPr="00980176" w:rsidRDefault="00000000">
      <w:pPr>
        <w:rPr>
          <w:rFonts w:ascii="Times New Roman" w:hAnsi="Times New Roman" w:cs="Times New Roman"/>
        </w:rPr>
      </w:pPr>
      <w:r w:rsidRPr="00980176">
        <w:rPr>
          <w:rFonts w:ascii="Times New Roman" w:hAnsi="Times New Roman" w:cs="Times New Roman"/>
          <w:b/>
        </w:rPr>
        <w:t xml:space="preserve">d. Courses having exactly 4 credits: </w:t>
      </w:r>
      <w:r w:rsidRPr="00980176">
        <w:rPr>
          <w:rFonts w:ascii="Times New Roman" w:hAnsi="Times New Roman" w:cs="Times New Roman"/>
        </w:rPr>
        <w:t>Web Technology (WEB301), Artificial Intelligence (AI302) and Machine Learning (ML304) have exactly 4 credits.</w:t>
      </w:r>
    </w:p>
    <w:p w14:paraId="78246502" w14:textId="77777777" w:rsidR="00313274" w:rsidRPr="00980176" w:rsidRDefault="00000000">
      <w:pPr>
        <w:rPr>
          <w:rFonts w:ascii="Times New Roman" w:hAnsi="Times New Roman" w:cs="Times New Roman"/>
        </w:rPr>
      </w:pPr>
      <w:r w:rsidRPr="00980176">
        <w:rPr>
          <w:rFonts w:ascii="Times New Roman" w:hAnsi="Times New Roman" w:cs="Times New Roman"/>
          <w:b/>
        </w:rPr>
        <w:t xml:space="preserve">e. Courses requiring additional support: </w:t>
      </w:r>
      <w:r w:rsidRPr="00980176">
        <w:rPr>
          <w:rFonts w:ascii="Times New Roman" w:hAnsi="Times New Roman" w:cs="Times New Roman"/>
        </w:rPr>
        <w:t>Artificial Intelligence (AI302) requires additional support because it has 72 students, which is more than 60. No other course has more than 60 students.</w:t>
      </w:r>
    </w:p>
    <w:p w14:paraId="55EAE2FB" w14:textId="77777777" w:rsidR="00980176" w:rsidRDefault="00980176">
      <w:pPr>
        <w:rPr>
          <w:rFonts w:ascii="Times New Roman" w:hAnsi="Times New Roman" w:cs="Times New Roman"/>
          <w:b/>
        </w:rPr>
      </w:pPr>
    </w:p>
    <w:p w14:paraId="795A81EE" w14:textId="77777777" w:rsidR="00980176" w:rsidRDefault="00980176">
      <w:pPr>
        <w:rPr>
          <w:rFonts w:ascii="Times New Roman" w:hAnsi="Times New Roman" w:cs="Times New Roman"/>
          <w:b/>
        </w:rPr>
      </w:pPr>
    </w:p>
    <w:p w14:paraId="27440353" w14:textId="2F12A541" w:rsidR="00313274" w:rsidRPr="00980176" w:rsidRDefault="00000000">
      <w:pPr>
        <w:rPr>
          <w:rFonts w:ascii="Times New Roman" w:hAnsi="Times New Roman" w:cs="Times New Roman"/>
        </w:rPr>
      </w:pPr>
      <w:r w:rsidRPr="00980176">
        <w:rPr>
          <w:rFonts w:ascii="Times New Roman" w:hAnsi="Times New Roman" w:cs="Times New Roman"/>
          <w:b/>
        </w:rPr>
        <w:lastRenderedPageBreak/>
        <w:t>Extracted Data Summary</w:t>
      </w:r>
    </w:p>
    <w:tbl>
      <w:tblPr>
        <w:tblStyle w:val="TableGrid"/>
        <w:tblW w:w="0" w:type="auto"/>
        <w:jc w:val="center"/>
        <w:tblLook w:val="04A0" w:firstRow="1" w:lastRow="0" w:firstColumn="1" w:lastColumn="0" w:noHBand="0" w:noVBand="1"/>
      </w:tblPr>
      <w:tblGrid>
        <w:gridCol w:w="2484"/>
        <w:gridCol w:w="2484"/>
        <w:gridCol w:w="2484"/>
        <w:gridCol w:w="2484"/>
      </w:tblGrid>
      <w:tr w:rsidR="00313274" w:rsidRPr="00980176" w14:paraId="6B802E9F" w14:textId="77777777">
        <w:trPr>
          <w:jc w:val="center"/>
        </w:trPr>
        <w:tc>
          <w:tcPr>
            <w:tcW w:w="2484" w:type="dxa"/>
          </w:tcPr>
          <w:p w14:paraId="77405BE5" w14:textId="77777777" w:rsidR="00313274" w:rsidRPr="00980176" w:rsidRDefault="00000000">
            <w:pPr>
              <w:rPr>
                <w:rFonts w:ascii="Times New Roman" w:hAnsi="Times New Roman" w:cs="Times New Roman"/>
              </w:rPr>
            </w:pPr>
            <w:r w:rsidRPr="00980176">
              <w:rPr>
                <w:rFonts w:ascii="Times New Roman" w:hAnsi="Times New Roman" w:cs="Times New Roman"/>
              </w:rPr>
              <w:t>Course</w:t>
            </w:r>
          </w:p>
        </w:tc>
        <w:tc>
          <w:tcPr>
            <w:tcW w:w="2484" w:type="dxa"/>
          </w:tcPr>
          <w:p w14:paraId="7B124ABC" w14:textId="77777777" w:rsidR="00313274" w:rsidRPr="00980176" w:rsidRDefault="00000000">
            <w:pPr>
              <w:rPr>
                <w:rFonts w:ascii="Times New Roman" w:hAnsi="Times New Roman" w:cs="Times New Roman"/>
              </w:rPr>
            </w:pPr>
            <w:r w:rsidRPr="00980176">
              <w:rPr>
                <w:rFonts w:ascii="Times New Roman" w:hAnsi="Times New Roman" w:cs="Times New Roman"/>
              </w:rPr>
              <w:t>Students</w:t>
            </w:r>
          </w:p>
        </w:tc>
        <w:tc>
          <w:tcPr>
            <w:tcW w:w="2484" w:type="dxa"/>
          </w:tcPr>
          <w:p w14:paraId="07CA19E4" w14:textId="77777777" w:rsidR="00313274" w:rsidRPr="00980176" w:rsidRDefault="00000000">
            <w:pPr>
              <w:rPr>
                <w:rFonts w:ascii="Times New Roman" w:hAnsi="Times New Roman" w:cs="Times New Roman"/>
              </w:rPr>
            </w:pPr>
            <w:r w:rsidRPr="00980176">
              <w:rPr>
                <w:rFonts w:ascii="Times New Roman" w:hAnsi="Times New Roman" w:cs="Times New Roman"/>
              </w:rPr>
              <w:t>Credits</w:t>
            </w:r>
          </w:p>
        </w:tc>
        <w:tc>
          <w:tcPr>
            <w:tcW w:w="2484" w:type="dxa"/>
          </w:tcPr>
          <w:p w14:paraId="6F500296" w14:textId="77777777" w:rsidR="00313274" w:rsidRPr="00980176" w:rsidRDefault="00000000">
            <w:pPr>
              <w:rPr>
                <w:rFonts w:ascii="Times New Roman" w:hAnsi="Times New Roman" w:cs="Times New Roman"/>
              </w:rPr>
            </w:pPr>
            <w:r w:rsidRPr="00980176">
              <w:rPr>
                <w:rFonts w:ascii="Times New Roman" w:hAnsi="Times New Roman" w:cs="Times New Roman"/>
              </w:rPr>
              <w:t>Type</w:t>
            </w:r>
          </w:p>
        </w:tc>
      </w:tr>
      <w:tr w:rsidR="00313274" w:rsidRPr="00980176" w14:paraId="34EE4950" w14:textId="77777777">
        <w:trPr>
          <w:jc w:val="center"/>
        </w:trPr>
        <w:tc>
          <w:tcPr>
            <w:tcW w:w="2484" w:type="dxa"/>
          </w:tcPr>
          <w:p w14:paraId="2F898CF6" w14:textId="77777777" w:rsidR="00313274" w:rsidRPr="00980176" w:rsidRDefault="00000000">
            <w:pPr>
              <w:rPr>
                <w:rFonts w:ascii="Times New Roman" w:hAnsi="Times New Roman" w:cs="Times New Roman"/>
              </w:rPr>
            </w:pPr>
            <w:r w:rsidRPr="00980176">
              <w:rPr>
                <w:rFonts w:ascii="Times New Roman" w:hAnsi="Times New Roman" w:cs="Times New Roman"/>
              </w:rPr>
              <w:t>Web Technology</w:t>
            </w:r>
          </w:p>
        </w:tc>
        <w:tc>
          <w:tcPr>
            <w:tcW w:w="2484" w:type="dxa"/>
          </w:tcPr>
          <w:p w14:paraId="4AF1954E" w14:textId="77777777" w:rsidR="00313274" w:rsidRPr="00980176" w:rsidRDefault="00000000">
            <w:pPr>
              <w:rPr>
                <w:rFonts w:ascii="Times New Roman" w:hAnsi="Times New Roman" w:cs="Times New Roman"/>
              </w:rPr>
            </w:pPr>
            <w:r w:rsidRPr="00980176">
              <w:rPr>
                <w:rFonts w:ascii="Times New Roman" w:hAnsi="Times New Roman" w:cs="Times New Roman"/>
              </w:rPr>
              <w:t>58</w:t>
            </w:r>
          </w:p>
        </w:tc>
        <w:tc>
          <w:tcPr>
            <w:tcW w:w="2484" w:type="dxa"/>
          </w:tcPr>
          <w:p w14:paraId="30F9A64E" w14:textId="77777777" w:rsidR="00313274" w:rsidRPr="00980176" w:rsidRDefault="00000000">
            <w:pPr>
              <w:rPr>
                <w:rFonts w:ascii="Times New Roman" w:hAnsi="Times New Roman" w:cs="Times New Roman"/>
              </w:rPr>
            </w:pPr>
            <w:r w:rsidRPr="00980176">
              <w:rPr>
                <w:rFonts w:ascii="Times New Roman" w:hAnsi="Times New Roman" w:cs="Times New Roman"/>
              </w:rPr>
              <w:t>4</w:t>
            </w:r>
          </w:p>
        </w:tc>
        <w:tc>
          <w:tcPr>
            <w:tcW w:w="2484" w:type="dxa"/>
          </w:tcPr>
          <w:p w14:paraId="746DD76C" w14:textId="77777777" w:rsidR="00313274" w:rsidRPr="00980176" w:rsidRDefault="00000000">
            <w:pPr>
              <w:rPr>
                <w:rFonts w:ascii="Times New Roman" w:hAnsi="Times New Roman" w:cs="Times New Roman"/>
              </w:rPr>
            </w:pPr>
            <w:r w:rsidRPr="00980176">
              <w:rPr>
                <w:rFonts w:ascii="Times New Roman" w:hAnsi="Times New Roman" w:cs="Times New Roman"/>
              </w:rPr>
              <w:t>Theory</w:t>
            </w:r>
          </w:p>
        </w:tc>
      </w:tr>
      <w:tr w:rsidR="00313274" w:rsidRPr="00980176" w14:paraId="26C33319" w14:textId="77777777">
        <w:trPr>
          <w:jc w:val="center"/>
        </w:trPr>
        <w:tc>
          <w:tcPr>
            <w:tcW w:w="2484" w:type="dxa"/>
          </w:tcPr>
          <w:p w14:paraId="347F5E4D" w14:textId="77777777" w:rsidR="00313274" w:rsidRPr="00980176" w:rsidRDefault="00000000">
            <w:pPr>
              <w:rPr>
                <w:rFonts w:ascii="Times New Roman" w:hAnsi="Times New Roman" w:cs="Times New Roman"/>
              </w:rPr>
            </w:pPr>
            <w:r w:rsidRPr="00980176">
              <w:rPr>
                <w:rFonts w:ascii="Times New Roman" w:hAnsi="Times New Roman" w:cs="Times New Roman"/>
              </w:rPr>
              <w:t>Artificial Intelligence</w:t>
            </w:r>
          </w:p>
        </w:tc>
        <w:tc>
          <w:tcPr>
            <w:tcW w:w="2484" w:type="dxa"/>
          </w:tcPr>
          <w:p w14:paraId="15517A74" w14:textId="77777777" w:rsidR="00313274" w:rsidRPr="00980176" w:rsidRDefault="00000000">
            <w:pPr>
              <w:rPr>
                <w:rFonts w:ascii="Times New Roman" w:hAnsi="Times New Roman" w:cs="Times New Roman"/>
              </w:rPr>
            </w:pPr>
            <w:r w:rsidRPr="00980176">
              <w:rPr>
                <w:rFonts w:ascii="Times New Roman" w:hAnsi="Times New Roman" w:cs="Times New Roman"/>
              </w:rPr>
              <w:t>72</w:t>
            </w:r>
          </w:p>
        </w:tc>
        <w:tc>
          <w:tcPr>
            <w:tcW w:w="2484" w:type="dxa"/>
          </w:tcPr>
          <w:p w14:paraId="71D37CBE" w14:textId="77777777" w:rsidR="00313274" w:rsidRPr="00980176" w:rsidRDefault="00000000">
            <w:pPr>
              <w:rPr>
                <w:rFonts w:ascii="Times New Roman" w:hAnsi="Times New Roman" w:cs="Times New Roman"/>
              </w:rPr>
            </w:pPr>
            <w:r w:rsidRPr="00980176">
              <w:rPr>
                <w:rFonts w:ascii="Times New Roman" w:hAnsi="Times New Roman" w:cs="Times New Roman"/>
              </w:rPr>
              <w:t>4</w:t>
            </w:r>
          </w:p>
        </w:tc>
        <w:tc>
          <w:tcPr>
            <w:tcW w:w="2484" w:type="dxa"/>
          </w:tcPr>
          <w:p w14:paraId="59658599" w14:textId="77777777" w:rsidR="00313274" w:rsidRPr="00980176" w:rsidRDefault="00000000">
            <w:pPr>
              <w:rPr>
                <w:rFonts w:ascii="Times New Roman" w:hAnsi="Times New Roman" w:cs="Times New Roman"/>
              </w:rPr>
            </w:pPr>
            <w:r w:rsidRPr="00980176">
              <w:rPr>
                <w:rFonts w:ascii="Times New Roman" w:hAnsi="Times New Roman" w:cs="Times New Roman"/>
              </w:rPr>
              <w:t>Theory</w:t>
            </w:r>
          </w:p>
        </w:tc>
      </w:tr>
      <w:tr w:rsidR="00313274" w:rsidRPr="00980176" w14:paraId="3985EBAF" w14:textId="77777777">
        <w:trPr>
          <w:jc w:val="center"/>
        </w:trPr>
        <w:tc>
          <w:tcPr>
            <w:tcW w:w="2484" w:type="dxa"/>
          </w:tcPr>
          <w:p w14:paraId="298C0ADE" w14:textId="77777777" w:rsidR="00313274" w:rsidRPr="00980176" w:rsidRDefault="00000000">
            <w:pPr>
              <w:rPr>
                <w:rFonts w:ascii="Times New Roman" w:hAnsi="Times New Roman" w:cs="Times New Roman"/>
              </w:rPr>
            </w:pPr>
            <w:r w:rsidRPr="00980176">
              <w:rPr>
                <w:rFonts w:ascii="Times New Roman" w:hAnsi="Times New Roman" w:cs="Times New Roman"/>
              </w:rPr>
              <w:t>Web Technology Laboratory</w:t>
            </w:r>
          </w:p>
        </w:tc>
        <w:tc>
          <w:tcPr>
            <w:tcW w:w="2484" w:type="dxa"/>
          </w:tcPr>
          <w:p w14:paraId="7C89B6BE" w14:textId="77777777" w:rsidR="00313274" w:rsidRPr="00980176" w:rsidRDefault="00000000">
            <w:pPr>
              <w:rPr>
                <w:rFonts w:ascii="Times New Roman" w:hAnsi="Times New Roman" w:cs="Times New Roman"/>
              </w:rPr>
            </w:pPr>
            <w:r w:rsidRPr="00980176">
              <w:rPr>
                <w:rFonts w:ascii="Times New Roman" w:hAnsi="Times New Roman" w:cs="Times New Roman"/>
              </w:rPr>
              <w:t>36</w:t>
            </w:r>
          </w:p>
        </w:tc>
        <w:tc>
          <w:tcPr>
            <w:tcW w:w="2484" w:type="dxa"/>
          </w:tcPr>
          <w:p w14:paraId="4A349DE5" w14:textId="77777777" w:rsidR="00313274" w:rsidRPr="00980176" w:rsidRDefault="00000000">
            <w:pPr>
              <w:rPr>
                <w:rFonts w:ascii="Times New Roman" w:hAnsi="Times New Roman" w:cs="Times New Roman"/>
              </w:rPr>
            </w:pPr>
            <w:r w:rsidRPr="00980176">
              <w:rPr>
                <w:rFonts w:ascii="Times New Roman" w:hAnsi="Times New Roman" w:cs="Times New Roman"/>
              </w:rPr>
              <w:t>2</w:t>
            </w:r>
          </w:p>
        </w:tc>
        <w:tc>
          <w:tcPr>
            <w:tcW w:w="2484" w:type="dxa"/>
          </w:tcPr>
          <w:p w14:paraId="5F9A323B" w14:textId="77777777" w:rsidR="00313274" w:rsidRPr="00980176" w:rsidRDefault="00000000">
            <w:pPr>
              <w:rPr>
                <w:rFonts w:ascii="Times New Roman" w:hAnsi="Times New Roman" w:cs="Times New Roman"/>
              </w:rPr>
            </w:pPr>
            <w:r w:rsidRPr="00980176">
              <w:rPr>
                <w:rFonts w:ascii="Times New Roman" w:hAnsi="Times New Roman" w:cs="Times New Roman"/>
              </w:rPr>
              <w:t>Practical</w:t>
            </w:r>
          </w:p>
        </w:tc>
      </w:tr>
      <w:tr w:rsidR="00313274" w:rsidRPr="00980176" w14:paraId="2A5E9952" w14:textId="77777777">
        <w:trPr>
          <w:jc w:val="center"/>
        </w:trPr>
        <w:tc>
          <w:tcPr>
            <w:tcW w:w="2484" w:type="dxa"/>
          </w:tcPr>
          <w:p w14:paraId="61AF61C7" w14:textId="77777777" w:rsidR="00313274" w:rsidRPr="00980176" w:rsidRDefault="00000000">
            <w:pPr>
              <w:rPr>
                <w:rFonts w:ascii="Times New Roman" w:hAnsi="Times New Roman" w:cs="Times New Roman"/>
              </w:rPr>
            </w:pPr>
            <w:r w:rsidRPr="00980176">
              <w:rPr>
                <w:rFonts w:ascii="Times New Roman" w:hAnsi="Times New Roman" w:cs="Times New Roman"/>
              </w:rPr>
              <w:t>Machine Learning</w:t>
            </w:r>
          </w:p>
        </w:tc>
        <w:tc>
          <w:tcPr>
            <w:tcW w:w="2484" w:type="dxa"/>
          </w:tcPr>
          <w:p w14:paraId="2046FAE4" w14:textId="77777777" w:rsidR="00313274" w:rsidRPr="00980176" w:rsidRDefault="00000000">
            <w:pPr>
              <w:rPr>
                <w:rFonts w:ascii="Times New Roman" w:hAnsi="Times New Roman" w:cs="Times New Roman"/>
              </w:rPr>
            </w:pPr>
            <w:r w:rsidRPr="00980176">
              <w:rPr>
                <w:rFonts w:ascii="Times New Roman" w:hAnsi="Times New Roman" w:cs="Times New Roman"/>
              </w:rPr>
              <w:t>64</w:t>
            </w:r>
          </w:p>
        </w:tc>
        <w:tc>
          <w:tcPr>
            <w:tcW w:w="2484" w:type="dxa"/>
          </w:tcPr>
          <w:p w14:paraId="5E13D05F" w14:textId="77777777" w:rsidR="00313274" w:rsidRPr="00980176" w:rsidRDefault="00000000">
            <w:pPr>
              <w:rPr>
                <w:rFonts w:ascii="Times New Roman" w:hAnsi="Times New Roman" w:cs="Times New Roman"/>
              </w:rPr>
            </w:pPr>
            <w:r w:rsidRPr="00980176">
              <w:rPr>
                <w:rFonts w:ascii="Times New Roman" w:hAnsi="Times New Roman" w:cs="Times New Roman"/>
              </w:rPr>
              <w:t>4</w:t>
            </w:r>
          </w:p>
        </w:tc>
        <w:tc>
          <w:tcPr>
            <w:tcW w:w="2484" w:type="dxa"/>
          </w:tcPr>
          <w:p w14:paraId="392DBAA8" w14:textId="77777777" w:rsidR="00313274" w:rsidRPr="00980176" w:rsidRDefault="00000000">
            <w:pPr>
              <w:rPr>
                <w:rFonts w:ascii="Times New Roman" w:hAnsi="Times New Roman" w:cs="Times New Roman"/>
              </w:rPr>
            </w:pPr>
            <w:r w:rsidRPr="00980176">
              <w:rPr>
                <w:rFonts w:ascii="Times New Roman" w:hAnsi="Times New Roman" w:cs="Times New Roman"/>
              </w:rPr>
              <w:t>Theory</w:t>
            </w:r>
          </w:p>
        </w:tc>
      </w:tr>
      <w:tr w:rsidR="00313274" w:rsidRPr="00980176" w14:paraId="483090A2" w14:textId="77777777">
        <w:trPr>
          <w:jc w:val="center"/>
        </w:trPr>
        <w:tc>
          <w:tcPr>
            <w:tcW w:w="2484" w:type="dxa"/>
          </w:tcPr>
          <w:p w14:paraId="0A2CB3E9" w14:textId="77777777" w:rsidR="00313274" w:rsidRPr="00980176" w:rsidRDefault="00000000">
            <w:pPr>
              <w:rPr>
                <w:rFonts w:ascii="Times New Roman" w:hAnsi="Times New Roman" w:cs="Times New Roman"/>
              </w:rPr>
            </w:pPr>
            <w:r w:rsidRPr="00980176">
              <w:rPr>
                <w:rFonts w:ascii="Times New Roman" w:hAnsi="Times New Roman" w:cs="Times New Roman"/>
              </w:rPr>
              <w:t>Database Systems</w:t>
            </w:r>
          </w:p>
        </w:tc>
        <w:tc>
          <w:tcPr>
            <w:tcW w:w="2484" w:type="dxa"/>
          </w:tcPr>
          <w:p w14:paraId="6FFEB24E" w14:textId="77777777" w:rsidR="00313274" w:rsidRPr="00980176" w:rsidRDefault="00000000">
            <w:pPr>
              <w:rPr>
                <w:rFonts w:ascii="Times New Roman" w:hAnsi="Times New Roman" w:cs="Times New Roman"/>
              </w:rPr>
            </w:pPr>
            <w:r w:rsidRPr="00980176">
              <w:rPr>
                <w:rFonts w:ascii="Times New Roman" w:hAnsi="Times New Roman" w:cs="Times New Roman"/>
              </w:rPr>
              <w:t>42</w:t>
            </w:r>
          </w:p>
        </w:tc>
        <w:tc>
          <w:tcPr>
            <w:tcW w:w="2484" w:type="dxa"/>
          </w:tcPr>
          <w:p w14:paraId="190B512D" w14:textId="77777777" w:rsidR="00313274" w:rsidRPr="00980176" w:rsidRDefault="00000000">
            <w:pPr>
              <w:rPr>
                <w:rFonts w:ascii="Times New Roman" w:hAnsi="Times New Roman" w:cs="Times New Roman"/>
              </w:rPr>
            </w:pPr>
            <w:r w:rsidRPr="00980176">
              <w:rPr>
                <w:rFonts w:ascii="Times New Roman" w:hAnsi="Times New Roman" w:cs="Times New Roman"/>
              </w:rPr>
              <w:t>3</w:t>
            </w:r>
          </w:p>
        </w:tc>
        <w:tc>
          <w:tcPr>
            <w:tcW w:w="2484" w:type="dxa"/>
          </w:tcPr>
          <w:p w14:paraId="6235E21E" w14:textId="77777777" w:rsidR="00313274" w:rsidRPr="00980176" w:rsidRDefault="00000000">
            <w:pPr>
              <w:rPr>
                <w:rFonts w:ascii="Times New Roman" w:hAnsi="Times New Roman" w:cs="Times New Roman"/>
              </w:rPr>
            </w:pPr>
            <w:r w:rsidRPr="00980176">
              <w:rPr>
                <w:rFonts w:ascii="Times New Roman" w:hAnsi="Times New Roman" w:cs="Times New Roman"/>
              </w:rPr>
              <w:t>Theory</w:t>
            </w:r>
          </w:p>
        </w:tc>
      </w:tr>
    </w:tbl>
    <w:p w14:paraId="0A297ABC" w14:textId="77777777" w:rsidR="00313274" w:rsidRPr="00980176" w:rsidRDefault="00313274">
      <w:pPr>
        <w:rPr>
          <w:rFonts w:ascii="Times New Roman" w:hAnsi="Times New Roman" w:cs="Times New Roman"/>
        </w:rPr>
      </w:pPr>
    </w:p>
    <w:p w14:paraId="745636A4" w14:textId="77777777" w:rsidR="00313274" w:rsidRPr="00980176" w:rsidRDefault="00000000">
      <w:pPr>
        <w:rPr>
          <w:rFonts w:ascii="Times New Roman" w:hAnsi="Times New Roman" w:cs="Times New Roman"/>
        </w:rPr>
      </w:pPr>
      <w:r w:rsidRPr="00980176">
        <w:rPr>
          <w:rFonts w:ascii="Times New Roman" w:hAnsi="Times New Roman" w:cs="Times New Roman"/>
          <w:b/>
        </w:rPr>
        <w:t>Total: 30 Marks</w:t>
      </w:r>
    </w:p>
    <w:sectPr w:rsidR="00313274" w:rsidRPr="00980176"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952440">
    <w:abstractNumId w:val="8"/>
  </w:num>
  <w:num w:numId="2" w16cid:durableId="689601732">
    <w:abstractNumId w:val="6"/>
  </w:num>
  <w:num w:numId="3" w16cid:durableId="858814126">
    <w:abstractNumId w:val="5"/>
  </w:num>
  <w:num w:numId="4" w16cid:durableId="1192303117">
    <w:abstractNumId w:val="4"/>
  </w:num>
  <w:num w:numId="5" w16cid:durableId="1435714358">
    <w:abstractNumId w:val="7"/>
  </w:num>
  <w:num w:numId="6" w16cid:durableId="11221924">
    <w:abstractNumId w:val="3"/>
  </w:num>
  <w:num w:numId="7" w16cid:durableId="1527329213">
    <w:abstractNumId w:val="2"/>
  </w:num>
  <w:num w:numId="8" w16cid:durableId="1493451215">
    <w:abstractNumId w:val="1"/>
  </w:num>
  <w:num w:numId="9" w16cid:durableId="9303088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3274"/>
    <w:rsid w:val="00326F90"/>
    <w:rsid w:val="00350252"/>
    <w:rsid w:val="0098017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7265FD"/>
  <w14:defaultImageDpi w14:val="300"/>
  <w15:docId w15:val="{FDE230A4-AA08-445B-8DBC-34C0C7222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704</Words>
  <Characters>4017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ezhil saravanan</cp:lastModifiedBy>
  <cp:revision>2</cp:revision>
  <dcterms:created xsi:type="dcterms:W3CDTF">2013-12-23T23:15:00Z</dcterms:created>
  <dcterms:modified xsi:type="dcterms:W3CDTF">2026-08-21T21:04:00Z</dcterms:modified>
  <cp:category/>
</cp:coreProperties>
</file>